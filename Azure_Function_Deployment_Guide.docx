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45F344" w14:textId="77777777" w:rsidR="00AC0185" w:rsidRPr="00332997" w:rsidRDefault="00000000" w:rsidP="00332997">
      <w:pPr>
        <w:spacing w:after="0"/>
        <w:jc w:val="center"/>
        <w:rPr>
          <w:rFonts w:ascii="Times New Roman" w:hAnsi="Times New Roman" w:cs="Times New Roman"/>
        </w:rPr>
      </w:pPr>
      <w:r w:rsidRPr="00332997">
        <w:rPr>
          <w:rFonts w:ascii="Times New Roman" w:hAnsi="Times New Roman" w:cs="Times New Roman"/>
          <w:b/>
          <w:sz w:val="36"/>
        </w:rPr>
        <w:t>HOW TO DEPLOY AZURE FUNCTION TO AZURE</w:t>
      </w:r>
    </w:p>
    <w:p w14:paraId="24925F55" w14:textId="77777777" w:rsidR="00AC0185" w:rsidRDefault="00000000" w:rsidP="00332997">
      <w:pPr>
        <w:spacing w:after="0"/>
        <w:jc w:val="center"/>
        <w:rPr>
          <w:rFonts w:ascii="Times New Roman" w:hAnsi="Times New Roman" w:cs="Times New Roman"/>
          <w:b/>
        </w:rPr>
      </w:pPr>
      <w:r w:rsidRPr="00332997">
        <w:rPr>
          <w:rFonts w:ascii="Times New Roman" w:hAnsi="Times New Roman" w:cs="Times New Roman"/>
          <w:b/>
        </w:rPr>
        <w:t>BattleGame Project</w:t>
      </w:r>
    </w:p>
    <w:p w14:paraId="56D7B966" w14:textId="77777777" w:rsidR="00332997" w:rsidRPr="00332997" w:rsidRDefault="00332997" w:rsidP="00332997">
      <w:pPr>
        <w:spacing w:after="0"/>
        <w:jc w:val="center"/>
        <w:rPr>
          <w:rFonts w:ascii="Times New Roman" w:hAnsi="Times New Roman" w:cs="Times New Roman"/>
        </w:rPr>
      </w:pPr>
    </w:p>
    <w:p w14:paraId="1E5FFB60" w14:textId="77777777" w:rsidR="00AC0185" w:rsidRPr="00332997" w:rsidRDefault="00000000" w:rsidP="00332997">
      <w:pPr>
        <w:spacing w:after="0"/>
        <w:rPr>
          <w:rFonts w:ascii="Times New Roman" w:hAnsi="Times New Roman" w:cs="Times New Roman"/>
        </w:rPr>
      </w:pPr>
      <w:r w:rsidRPr="00332997">
        <w:rPr>
          <w:rFonts w:ascii="Times New Roman" w:hAnsi="Times New Roman" w:cs="Times New Roman"/>
        </w:rPr>
        <w:t>This document shows the basic steps to deploy my BattleGameFunction project from Visual Studio to Microsoft Azure.</w:t>
      </w:r>
    </w:p>
    <w:p w14:paraId="633B4DE4" w14:textId="77777777" w:rsidR="00AC0185" w:rsidRPr="00332997" w:rsidRDefault="00000000" w:rsidP="00332997">
      <w:pPr>
        <w:pStyle w:val="Heading1"/>
        <w:spacing w:before="0"/>
        <w:rPr>
          <w:rFonts w:ascii="Times New Roman" w:hAnsi="Times New Roman" w:cs="Times New Roman"/>
          <w:color w:val="auto"/>
        </w:rPr>
      </w:pPr>
      <w:r w:rsidRPr="00332997">
        <w:rPr>
          <w:rFonts w:ascii="Times New Roman" w:hAnsi="Times New Roman" w:cs="Times New Roman"/>
          <w:color w:val="auto"/>
        </w:rPr>
        <w:t>1. Before deployment</w:t>
      </w:r>
    </w:p>
    <w:p w14:paraId="7528109F" w14:textId="77777777" w:rsidR="00AC0185" w:rsidRPr="00332997" w:rsidRDefault="00000000" w:rsidP="00332997">
      <w:pPr>
        <w:pStyle w:val="ListNumber"/>
        <w:spacing w:after="0"/>
        <w:rPr>
          <w:rFonts w:ascii="Times New Roman" w:hAnsi="Times New Roman" w:cs="Times New Roman"/>
        </w:rPr>
      </w:pPr>
      <w:r w:rsidRPr="00332997">
        <w:rPr>
          <w:rFonts w:ascii="Times New Roman" w:hAnsi="Times New Roman" w:cs="Times New Roman"/>
        </w:rPr>
        <w:t>Open the BattleGame solution in Visual Studio.</w:t>
      </w:r>
    </w:p>
    <w:p w14:paraId="1D129A13" w14:textId="77777777" w:rsidR="00AC0185" w:rsidRPr="00332997" w:rsidRDefault="00000000" w:rsidP="00332997">
      <w:pPr>
        <w:pStyle w:val="ListNumber"/>
        <w:spacing w:after="0"/>
        <w:rPr>
          <w:rFonts w:ascii="Times New Roman" w:hAnsi="Times New Roman" w:cs="Times New Roman"/>
        </w:rPr>
      </w:pPr>
      <w:r w:rsidRPr="00332997">
        <w:rPr>
          <w:rFonts w:ascii="Times New Roman" w:hAnsi="Times New Roman" w:cs="Times New Roman"/>
        </w:rPr>
        <w:t>Make sure BattleGameFunction can run without errors.</w:t>
      </w:r>
    </w:p>
    <w:p w14:paraId="6DAD9D8C" w14:textId="77777777" w:rsidR="00AC0185" w:rsidRPr="00332997" w:rsidRDefault="00000000" w:rsidP="00332997">
      <w:pPr>
        <w:pStyle w:val="ListNumber"/>
        <w:spacing w:after="0"/>
        <w:rPr>
          <w:rFonts w:ascii="Times New Roman" w:hAnsi="Times New Roman" w:cs="Times New Roman"/>
        </w:rPr>
      </w:pPr>
      <w:r w:rsidRPr="00332997">
        <w:rPr>
          <w:rFonts w:ascii="Times New Roman" w:hAnsi="Times New Roman" w:cs="Times New Roman"/>
        </w:rPr>
        <w:t>Make sure the three APIs work on localhost: registerplayer, createasset and getassetsbyplayer.</w:t>
      </w:r>
    </w:p>
    <w:p w14:paraId="3881EB1D" w14:textId="77777777" w:rsidR="00AC0185" w:rsidRPr="00332997" w:rsidRDefault="00000000" w:rsidP="00332997">
      <w:pPr>
        <w:pStyle w:val="ListNumber"/>
        <w:spacing w:after="0"/>
        <w:rPr>
          <w:rFonts w:ascii="Times New Roman" w:hAnsi="Times New Roman" w:cs="Times New Roman"/>
        </w:rPr>
      </w:pPr>
      <w:r w:rsidRPr="00332997">
        <w:rPr>
          <w:rFonts w:ascii="Times New Roman" w:hAnsi="Times New Roman" w:cs="Times New Roman"/>
        </w:rPr>
        <w:t>Sign in to a Microsoft Azure account in Visual Studio.</w:t>
      </w:r>
    </w:p>
    <w:p w14:paraId="6B2576B3" w14:textId="77777777" w:rsidR="00AC0185" w:rsidRPr="00332997" w:rsidRDefault="00000000" w:rsidP="00332997">
      <w:pPr>
        <w:pStyle w:val="Heading1"/>
        <w:spacing w:before="0"/>
        <w:rPr>
          <w:rFonts w:ascii="Times New Roman" w:hAnsi="Times New Roman" w:cs="Times New Roman"/>
          <w:color w:val="auto"/>
        </w:rPr>
      </w:pPr>
      <w:r w:rsidRPr="00332997">
        <w:rPr>
          <w:rFonts w:ascii="Times New Roman" w:hAnsi="Times New Roman" w:cs="Times New Roman"/>
          <w:color w:val="auto"/>
        </w:rPr>
        <w:t>2. Deploy the Azure Function</w:t>
      </w:r>
    </w:p>
    <w:p w14:paraId="17478F97" w14:textId="77777777" w:rsidR="00AC0185" w:rsidRPr="00332997" w:rsidRDefault="00000000" w:rsidP="00332997">
      <w:pPr>
        <w:pStyle w:val="ListNumber"/>
        <w:spacing w:after="0"/>
        <w:rPr>
          <w:rFonts w:ascii="Times New Roman" w:hAnsi="Times New Roman" w:cs="Times New Roman"/>
        </w:rPr>
      </w:pPr>
      <w:r w:rsidRPr="00332997">
        <w:rPr>
          <w:rFonts w:ascii="Times New Roman" w:hAnsi="Times New Roman" w:cs="Times New Roman"/>
        </w:rPr>
        <w:t>In Solution Explorer, right-click the BattleGameFunction project.</w:t>
      </w:r>
    </w:p>
    <w:p w14:paraId="2F5C5053" w14:textId="77777777" w:rsidR="00AC0185" w:rsidRPr="00332997" w:rsidRDefault="00000000" w:rsidP="00332997">
      <w:pPr>
        <w:pStyle w:val="ListNumber"/>
        <w:spacing w:after="0"/>
        <w:rPr>
          <w:rFonts w:ascii="Times New Roman" w:hAnsi="Times New Roman" w:cs="Times New Roman"/>
        </w:rPr>
      </w:pPr>
      <w:r w:rsidRPr="00332997">
        <w:rPr>
          <w:rFonts w:ascii="Times New Roman" w:hAnsi="Times New Roman" w:cs="Times New Roman"/>
        </w:rPr>
        <w:t>Select Publish.</w:t>
      </w:r>
    </w:p>
    <w:p w14:paraId="03824A09" w14:textId="77777777" w:rsidR="00AC0185" w:rsidRPr="00332997" w:rsidRDefault="00000000" w:rsidP="00332997">
      <w:pPr>
        <w:pStyle w:val="ListNumber"/>
        <w:spacing w:after="0"/>
        <w:rPr>
          <w:rFonts w:ascii="Times New Roman" w:hAnsi="Times New Roman" w:cs="Times New Roman"/>
        </w:rPr>
      </w:pPr>
      <w:r w:rsidRPr="00332997">
        <w:rPr>
          <w:rFonts w:ascii="Times New Roman" w:hAnsi="Times New Roman" w:cs="Times New Roman"/>
        </w:rPr>
        <w:t>Select Azure and click Next.</w:t>
      </w:r>
    </w:p>
    <w:p w14:paraId="385EF27E" w14:textId="77777777" w:rsidR="00AC0185" w:rsidRPr="00332997" w:rsidRDefault="00000000" w:rsidP="00332997">
      <w:pPr>
        <w:pStyle w:val="ListNumber"/>
        <w:spacing w:after="0"/>
        <w:rPr>
          <w:rFonts w:ascii="Times New Roman" w:hAnsi="Times New Roman" w:cs="Times New Roman"/>
        </w:rPr>
      </w:pPr>
      <w:r w:rsidRPr="00332997">
        <w:rPr>
          <w:rFonts w:ascii="Times New Roman" w:hAnsi="Times New Roman" w:cs="Times New Roman"/>
        </w:rPr>
        <w:t>Select Azure Function App and click Next.</w:t>
      </w:r>
    </w:p>
    <w:p w14:paraId="2D89A098" w14:textId="77777777" w:rsidR="00AC0185" w:rsidRPr="00332997" w:rsidRDefault="00000000" w:rsidP="00332997">
      <w:pPr>
        <w:pStyle w:val="ListNumber"/>
        <w:spacing w:after="0"/>
        <w:rPr>
          <w:rFonts w:ascii="Times New Roman" w:hAnsi="Times New Roman" w:cs="Times New Roman"/>
        </w:rPr>
      </w:pPr>
      <w:r w:rsidRPr="00332997">
        <w:rPr>
          <w:rFonts w:ascii="Times New Roman" w:hAnsi="Times New Roman" w:cs="Times New Roman"/>
        </w:rPr>
        <w:t>Select the Azure account and subscription.</w:t>
      </w:r>
    </w:p>
    <w:p w14:paraId="13E2B260" w14:textId="77777777" w:rsidR="00AC0185" w:rsidRPr="00332997" w:rsidRDefault="00000000" w:rsidP="00332997">
      <w:pPr>
        <w:pStyle w:val="ListNumber"/>
        <w:spacing w:after="0"/>
        <w:rPr>
          <w:rFonts w:ascii="Times New Roman" w:hAnsi="Times New Roman" w:cs="Times New Roman"/>
        </w:rPr>
      </w:pPr>
      <w:r w:rsidRPr="00332997">
        <w:rPr>
          <w:rFonts w:ascii="Times New Roman" w:hAnsi="Times New Roman" w:cs="Times New Roman"/>
        </w:rPr>
        <w:t>Create a new Function App or select an existing Function App.</w:t>
      </w:r>
    </w:p>
    <w:p w14:paraId="7AE1C777" w14:textId="77777777" w:rsidR="00AC0185" w:rsidRPr="00332997" w:rsidRDefault="00000000" w:rsidP="00332997">
      <w:pPr>
        <w:pStyle w:val="ListNumber"/>
        <w:spacing w:after="0"/>
        <w:rPr>
          <w:rFonts w:ascii="Times New Roman" w:hAnsi="Times New Roman" w:cs="Times New Roman"/>
        </w:rPr>
      </w:pPr>
      <w:r w:rsidRPr="00332997">
        <w:rPr>
          <w:rFonts w:ascii="Times New Roman" w:hAnsi="Times New Roman" w:cs="Times New Roman"/>
        </w:rPr>
        <w:t>If creating a new Function App, enter the app name, resource group, region and storage account.</w:t>
      </w:r>
    </w:p>
    <w:p w14:paraId="42AE2215" w14:textId="77777777" w:rsidR="00AC0185" w:rsidRPr="00332997" w:rsidRDefault="00000000" w:rsidP="00332997">
      <w:pPr>
        <w:pStyle w:val="ListNumber"/>
        <w:spacing w:after="0"/>
        <w:rPr>
          <w:rFonts w:ascii="Times New Roman" w:hAnsi="Times New Roman" w:cs="Times New Roman"/>
        </w:rPr>
      </w:pPr>
      <w:r w:rsidRPr="00332997">
        <w:rPr>
          <w:rFonts w:ascii="Times New Roman" w:hAnsi="Times New Roman" w:cs="Times New Roman"/>
        </w:rPr>
        <w:t>Click Finish to create the publish profile.</w:t>
      </w:r>
    </w:p>
    <w:p w14:paraId="2D5E513A" w14:textId="77777777" w:rsidR="00AC0185" w:rsidRPr="00332997" w:rsidRDefault="00000000" w:rsidP="00332997">
      <w:pPr>
        <w:pStyle w:val="ListNumber"/>
        <w:spacing w:after="0"/>
        <w:rPr>
          <w:rFonts w:ascii="Times New Roman" w:hAnsi="Times New Roman" w:cs="Times New Roman"/>
        </w:rPr>
      </w:pPr>
      <w:r w:rsidRPr="00332997">
        <w:rPr>
          <w:rFonts w:ascii="Times New Roman" w:hAnsi="Times New Roman" w:cs="Times New Roman"/>
        </w:rPr>
        <w:t>Click Publish and wait until Visual Studio shows that the publish is successful.</w:t>
      </w:r>
    </w:p>
    <w:p w14:paraId="165EF07F" w14:textId="77777777" w:rsidR="00AC0185" w:rsidRPr="00332997" w:rsidRDefault="00000000" w:rsidP="00332997">
      <w:pPr>
        <w:pStyle w:val="Heading1"/>
        <w:spacing w:before="0"/>
        <w:rPr>
          <w:rFonts w:ascii="Times New Roman" w:hAnsi="Times New Roman" w:cs="Times New Roman"/>
          <w:color w:val="auto"/>
        </w:rPr>
      </w:pPr>
      <w:r w:rsidRPr="00332997">
        <w:rPr>
          <w:rFonts w:ascii="Times New Roman" w:hAnsi="Times New Roman" w:cs="Times New Roman"/>
          <w:color w:val="auto"/>
        </w:rPr>
        <w:t>3. Database connection</w:t>
      </w:r>
    </w:p>
    <w:p w14:paraId="533CE41E" w14:textId="77777777" w:rsidR="00AC0185" w:rsidRPr="00332997" w:rsidRDefault="00000000" w:rsidP="00332997">
      <w:pPr>
        <w:spacing w:after="0"/>
        <w:rPr>
          <w:rFonts w:ascii="Times New Roman" w:hAnsi="Times New Roman" w:cs="Times New Roman"/>
        </w:rPr>
      </w:pPr>
      <w:r w:rsidRPr="00332997">
        <w:rPr>
          <w:rFonts w:ascii="Times New Roman" w:hAnsi="Times New Roman" w:cs="Times New Roman"/>
        </w:rPr>
        <w:t>The local database connection uses SQL Server on my computer. When the Function is deployed to Azure, the database must also be available from Azure. I need to add the BattleGame database connection string to the Function App settings on Azure.</w:t>
      </w:r>
    </w:p>
    <w:p w14:paraId="620844A3" w14:textId="77777777" w:rsidR="00AC0185" w:rsidRPr="00332997" w:rsidRDefault="00000000" w:rsidP="00332997">
      <w:pPr>
        <w:spacing w:after="0"/>
        <w:rPr>
          <w:rFonts w:ascii="Times New Roman" w:hAnsi="Times New Roman" w:cs="Times New Roman"/>
        </w:rPr>
      </w:pPr>
      <w:r w:rsidRPr="00332997">
        <w:rPr>
          <w:rFonts w:ascii="Times New Roman" w:hAnsi="Times New Roman" w:cs="Times New Roman"/>
        </w:rPr>
        <w:t>The local.settings.json file is only used when running the project locally, so I should not put passwords or secret information in GitHub.</w:t>
      </w:r>
    </w:p>
    <w:p w14:paraId="723E1713" w14:textId="77777777" w:rsidR="00AC0185" w:rsidRPr="00332997" w:rsidRDefault="00000000" w:rsidP="00332997">
      <w:pPr>
        <w:pStyle w:val="Heading1"/>
        <w:spacing w:before="0"/>
        <w:rPr>
          <w:rFonts w:ascii="Times New Roman" w:hAnsi="Times New Roman" w:cs="Times New Roman"/>
          <w:color w:val="auto"/>
        </w:rPr>
      </w:pPr>
      <w:r w:rsidRPr="00332997">
        <w:rPr>
          <w:rFonts w:ascii="Times New Roman" w:hAnsi="Times New Roman" w:cs="Times New Roman"/>
          <w:color w:val="auto"/>
        </w:rPr>
        <w:t>4. Test after deployment</w:t>
      </w:r>
    </w:p>
    <w:p w14:paraId="53082964" w14:textId="77777777" w:rsidR="00AC0185" w:rsidRPr="00332997" w:rsidRDefault="00000000" w:rsidP="00332997">
      <w:pPr>
        <w:spacing w:after="0"/>
        <w:rPr>
          <w:rFonts w:ascii="Times New Roman" w:hAnsi="Times New Roman" w:cs="Times New Roman"/>
        </w:rPr>
      </w:pPr>
      <w:r w:rsidRPr="00332997">
        <w:rPr>
          <w:rFonts w:ascii="Times New Roman" w:hAnsi="Times New Roman" w:cs="Times New Roman"/>
        </w:rPr>
        <w:t>After publishing, Azure gives the Function App a website address. I can use this address to test the APIs.</w:t>
      </w:r>
    </w:p>
    <w:p w14:paraId="7B28B3F9" w14:textId="77777777" w:rsidR="00AC0185" w:rsidRPr="00332997" w:rsidRDefault="00000000" w:rsidP="00332997">
      <w:pPr>
        <w:pStyle w:val="ListBullet"/>
        <w:spacing w:after="0"/>
        <w:rPr>
          <w:rFonts w:ascii="Times New Roman" w:hAnsi="Times New Roman" w:cs="Times New Roman"/>
        </w:rPr>
      </w:pPr>
      <w:r w:rsidRPr="00332997">
        <w:rPr>
          <w:rFonts w:ascii="Times New Roman" w:hAnsi="Times New Roman" w:cs="Times New Roman"/>
        </w:rPr>
        <w:t>https://&lt;function-app-name&gt;.azurewebsites.net/api/registerplayer</w:t>
      </w:r>
    </w:p>
    <w:p w14:paraId="638D3EB5" w14:textId="77777777" w:rsidR="00AC0185" w:rsidRPr="00332997" w:rsidRDefault="00000000" w:rsidP="00332997">
      <w:pPr>
        <w:pStyle w:val="ListBullet"/>
        <w:spacing w:after="0"/>
        <w:rPr>
          <w:rFonts w:ascii="Times New Roman" w:hAnsi="Times New Roman" w:cs="Times New Roman"/>
        </w:rPr>
      </w:pPr>
      <w:r w:rsidRPr="00332997">
        <w:rPr>
          <w:rFonts w:ascii="Times New Roman" w:hAnsi="Times New Roman" w:cs="Times New Roman"/>
        </w:rPr>
        <w:t>https://&lt;function-app-name&gt;.azurewebsites.net/api/createasset</w:t>
      </w:r>
    </w:p>
    <w:p w14:paraId="3CAB8B48" w14:textId="77777777" w:rsidR="00AC0185" w:rsidRPr="00332997" w:rsidRDefault="00000000" w:rsidP="00332997">
      <w:pPr>
        <w:pStyle w:val="ListBullet"/>
        <w:spacing w:after="0"/>
        <w:rPr>
          <w:rFonts w:ascii="Times New Roman" w:hAnsi="Times New Roman" w:cs="Times New Roman"/>
        </w:rPr>
      </w:pPr>
      <w:r w:rsidRPr="00332997">
        <w:rPr>
          <w:rFonts w:ascii="Times New Roman" w:hAnsi="Times New Roman" w:cs="Times New Roman"/>
        </w:rPr>
        <w:t>https://&lt;function-app-name&gt;.azurewebsites.net/api/getassetsbyplayer</w:t>
      </w:r>
    </w:p>
    <w:p w14:paraId="1C0B27B8" w14:textId="77777777" w:rsidR="00AC0185" w:rsidRPr="00332997" w:rsidRDefault="00000000" w:rsidP="00332997">
      <w:pPr>
        <w:spacing w:after="0"/>
        <w:rPr>
          <w:rFonts w:ascii="Times New Roman" w:hAnsi="Times New Roman" w:cs="Times New Roman"/>
        </w:rPr>
      </w:pPr>
      <w:r w:rsidRPr="00332997">
        <w:rPr>
          <w:rFonts w:ascii="Times New Roman" w:hAnsi="Times New Roman" w:cs="Times New Roman"/>
        </w:rPr>
        <w:t>If getassetsbyplayer returns the player and asset data correctly, the Azure Function deployment is successful.</w:t>
      </w:r>
    </w:p>
    <w:p w14:paraId="72FF7A29" w14:textId="77777777" w:rsidR="00AC0185" w:rsidRPr="00332997" w:rsidRDefault="00000000" w:rsidP="00332997">
      <w:pPr>
        <w:pStyle w:val="Heading1"/>
        <w:spacing w:before="0"/>
        <w:rPr>
          <w:rFonts w:ascii="Times New Roman" w:hAnsi="Times New Roman" w:cs="Times New Roman"/>
          <w:color w:val="auto"/>
        </w:rPr>
      </w:pPr>
      <w:r w:rsidRPr="00332997">
        <w:rPr>
          <w:rFonts w:ascii="Times New Roman" w:hAnsi="Times New Roman" w:cs="Times New Roman"/>
          <w:color w:val="auto"/>
        </w:rPr>
        <w:t>5. Connect the website</w:t>
      </w:r>
    </w:p>
    <w:p w14:paraId="4DFE5933" w14:textId="77777777" w:rsidR="00AC0185" w:rsidRPr="00332997" w:rsidRDefault="00000000" w:rsidP="00332997">
      <w:pPr>
        <w:spacing w:after="0"/>
        <w:rPr>
          <w:rFonts w:ascii="Times New Roman" w:hAnsi="Times New Roman" w:cs="Times New Roman"/>
        </w:rPr>
      </w:pPr>
      <w:r w:rsidRPr="00332997">
        <w:rPr>
          <w:rFonts w:ascii="Times New Roman" w:hAnsi="Times New Roman" w:cs="Times New Roman"/>
        </w:rPr>
        <w:t>If I deploy the BattleGame website, I change the API URL in index.html from localhost to the Azure Function URL. I also configure CORS in Azure so the website can call the Function API.</w:t>
      </w:r>
    </w:p>
    <w:p w14:paraId="31B0DF5B" w14:textId="77777777" w:rsidR="00AC0185" w:rsidRPr="00332997" w:rsidRDefault="00000000" w:rsidP="00332997">
      <w:pPr>
        <w:pStyle w:val="Heading1"/>
        <w:spacing w:before="0"/>
        <w:rPr>
          <w:rFonts w:ascii="Times New Roman" w:hAnsi="Times New Roman" w:cs="Times New Roman"/>
          <w:color w:val="auto"/>
        </w:rPr>
      </w:pPr>
      <w:r w:rsidRPr="00332997">
        <w:rPr>
          <w:rFonts w:ascii="Times New Roman" w:hAnsi="Times New Roman" w:cs="Times New Roman"/>
          <w:color w:val="auto"/>
        </w:rPr>
        <w:t>6. Result</w:t>
      </w:r>
    </w:p>
    <w:p w14:paraId="69757A20" w14:textId="77777777" w:rsidR="00AC0185" w:rsidRPr="00332997" w:rsidRDefault="00000000" w:rsidP="00332997">
      <w:pPr>
        <w:spacing w:after="0"/>
        <w:rPr>
          <w:rFonts w:ascii="Times New Roman" w:hAnsi="Times New Roman" w:cs="Times New Roman"/>
        </w:rPr>
      </w:pPr>
      <w:r w:rsidRPr="00332997">
        <w:rPr>
          <w:rFonts w:ascii="Times New Roman" w:hAnsi="Times New Roman" w:cs="Times New Roman"/>
        </w:rPr>
        <w:t>After these steps, BattleGameFunction is deployed to Azure and the APIs can be called through the Azure URL.</w:t>
      </w:r>
    </w:p>
    <w:sectPr w:rsidR="00AC0185" w:rsidRPr="00332997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4612032">
    <w:abstractNumId w:val="8"/>
  </w:num>
  <w:num w:numId="2" w16cid:durableId="2114087050">
    <w:abstractNumId w:val="6"/>
  </w:num>
  <w:num w:numId="3" w16cid:durableId="233055391">
    <w:abstractNumId w:val="5"/>
  </w:num>
  <w:num w:numId="4" w16cid:durableId="588468521">
    <w:abstractNumId w:val="4"/>
  </w:num>
  <w:num w:numId="5" w16cid:durableId="214395011">
    <w:abstractNumId w:val="7"/>
  </w:num>
  <w:num w:numId="6" w16cid:durableId="206917799">
    <w:abstractNumId w:val="3"/>
  </w:num>
  <w:num w:numId="7" w16cid:durableId="862669798">
    <w:abstractNumId w:val="2"/>
  </w:num>
  <w:num w:numId="8" w16cid:durableId="1822579409">
    <w:abstractNumId w:val="1"/>
  </w:num>
  <w:num w:numId="9" w16cid:durableId="187718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997"/>
    <w:rsid w:val="00AA1D8D"/>
    <w:rsid w:val="00AC018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EEECE2"/>
  <w14:defaultImageDpi w14:val="300"/>
  <w15:docId w15:val="{45D8C6C9-8185-4D66-9E04-456C08607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Huyen Pham</cp:lastModifiedBy>
  <cp:revision>2</cp:revision>
  <dcterms:created xsi:type="dcterms:W3CDTF">2013-12-23T23:15:00Z</dcterms:created>
  <dcterms:modified xsi:type="dcterms:W3CDTF">2026-09-25T13:08:00Z</dcterms:modified>
  <cp:category/>
</cp:coreProperties>
</file>